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3FBF" w14:textId="0235372B" w:rsidR="00801546" w:rsidRDefault="00000000" w:rsidP="00482C19">
      <w:pPr>
        <w:pStyle w:val="1"/>
        <w:spacing w:before="0" w:line="240" w:lineRule="auto"/>
      </w:pPr>
      <w:r>
        <w:t>Rut Koren – Full Stack Developer</w:t>
      </w:r>
    </w:p>
    <w:p w14:paraId="46645C86" w14:textId="77777777" w:rsidR="00801546" w:rsidRDefault="00000000" w:rsidP="00482C19">
      <w:pPr>
        <w:spacing w:after="0" w:line="240" w:lineRule="auto"/>
      </w:pPr>
      <w:r>
        <w:t>rutykoren2@gmail.com | 0556726376</w:t>
      </w:r>
    </w:p>
    <w:p w14:paraId="133E6E3A" w14:textId="26E9B9B9" w:rsidR="00801546" w:rsidRDefault="00801546" w:rsidP="00482C19">
      <w:pPr>
        <w:spacing w:after="0" w:line="240" w:lineRule="auto"/>
      </w:pPr>
    </w:p>
    <w:p w14:paraId="5D176FF9" w14:textId="77777777" w:rsidR="00801546" w:rsidRDefault="00000000" w:rsidP="00482C19">
      <w:pPr>
        <w:spacing w:after="0" w:line="240" w:lineRule="auto"/>
      </w:pPr>
      <w:r>
        <w:t>Full Stack Developer with experience in developing complex systems in an innovative startup.</w:t>
      </w:r>
    </w:p>
    <w:p w14:paraId="672F998B" w14:textId="77777777" w:rsidR="00801546" w:rsidRDefault="00000000" w:rsidP="00482C19">
      <w:pPr>
        <w:spacing w:after="0" w:line="240" w:lineRule="auto"/>
      </w:pPr>
      <w:r>
        <w:t>Excellent at quickly integrating into existing projects with deep code understanding and independent learning of new tools and technologies.</w:t>
      </w:r>
    </w:p>
    <w:p w14:paraId="4704FA53" w14:textId="263A558B" w:rsidR="00801546" w:rsidRDefault="00000000" w:rsidP="00482C19">
      <w:pPr>
        <w:spacing w:after="0" w:line="240" w:lineRule="auto"/>
      </w:pPr>
      <w:r>
        <w:t>Strong in thorough thinking about development processes, leading to high-level, end-to-end development.</w:t>
      </w:r>
      <w:r w:rsidR="00482C19">
        <w:t xml:space="preserve"> </w:t>
      </w:r>
      <w:r>
        <w:t>Brings strong teamwork skills, efficiency, and experience working with advanced AI tools. Seeking to grow and contribute from my experience.</w:t>
      </w:r>
    </w:p>
    <w:p w14:paraId="25042A88" w14:textId="77777777" w:rsidR="00801546" w:rsidRDefault="00000000" w:rsidP="00482C19">
      <w:pPr>
        <w:pStyle w:val="21"/>
        <w:spacing w:line="240" w:lineRule="auto"/>
      </w:pPr>
      <w:r>
        <w:t>Technical Skills</w:t>
      </w:r>
    </w:p>
    <w:p w14:paraId="2BE057DC" w14:textId="77777777" w:rsidR="00801546" w:rsidRDefault="00000000" w:rsidP="00482C19">
      <w:pPr>
        <w:spacing w:after="0" w:line="240" w:lineRule="auto"/>
      </w:pPr>
      <w:r>
        <w:t>Backend: C#, .Net Core, Java, Python, Node.js</w:t>
      </w:r>
    </w:p>
    <w:p w14:paraId="58974C17" w14:textId="77777777" w:rsidR="00801546" w:rsidRDefault="00000000" w:rsidP="00482C19">
      <w:pPr>
        <w:spacing w:after="0" w:line="240" w:lineRule="auto"/>
      </w:pPr>
      <w:r>
        <w:t>Frontend: React, Angular, TypeScript, JavaScript, HTML, CSS</w:t>
      </w:r>
    </w:p>
    <w:p w14:paraId="3F4EFEE6" w14:textId="77777777" w:rsidR="00801546" w:rsidRDefault="00000000" w:rsidP="00482C19">
      <w:pPr>
        <w:spacing w:after="0" w:line="240" w:lineRule="auto"/>
      </w:pPr>
      <w:r>
        <w:t>Databases: SQL Server, MySQL, MongoDB</w:t>
      </w:r>
    </w:p>
    <w:p w14:paraId="549590A6" w14:textId="77777777" w:rsidR="00801546" w:rsidRDefault="00000000" w:rsidP="00482C19">
      <w:pPr>
        <w:spacing w:after="0" w:line="240" w:lineRule="auto"/>
      </w:pPr>
      <w:r>
        <w:t>Version Control &amp; Cloud: Git, AWS</w:t>
      </w:r>
    </w:p>
    <w:p w14:paraId="08DB1B02" w14:textId="77777777" w:rsidR="00801546" w:rsidRDefault="00000000" w:rsidP="00482C19">
      <w:pPr>
        <w:spacing w:after="0" w:line="240" w:lineRule="auto"/>
      </w:pPr>
      <w:r>
        <w:t>Operating Systems: Windows, Linux</w:t>
      </w:r>
    </w:p>
    <w:p w14:paraId="58A7C204" w14:textId="77777777" w:rsidR="00801546" w:rsidRDefault="00000000" w:rsidP="00482C19">
      <w:pPr>
        <w:pStyle w:val="21"/>
        <w:spacing w:line="240" w:lineRule="auto"/>
      </w:pPr>
      <w:r>
        <w:t>Work Experience</w:t>
      </w:r>
    </w:p>
    <w:p w14:paraId="36CAE653" w14:textId="556595B8" w:rsidR="00801546" w:rsidRDefault="00000000" w:rsidP="00482C19">
      <w:pPr>
        <w:pStyle w:val="a0"/>
        <w:numPr>
          <w:ilvl w:val="0"/>
          <w:numId w:val="0"/>
        </w:numPr>
        <w:spacing w:after="0" w:line="240" w:lineRule="auto"/>
        <w:ind w:left="360" w:hanging="360"/>
      </w:pPr>
      <w:r>
        <w:t>2025 | Bpreven | Full Stack Developer</w:t>
      </w:r>
    </w:p>
    <w:p w14:paraId="20F2D3F3" w14:textId="77777777" w:rsidR="00801546" w:rsidRDefault="00000000" w:rsidP="00482C19">
      <w:pPr>
        <w:pStyle w:val="20"/>
        <w:spacing w:after="0" w:line="240" w:lineRule="auto"/>
      </w:pPr>
      <w:r>
        <w:t>Development of a medical system using AI.</w:t>
      </w:r>
    </w:p>
    <w:p w14:paraId="1EB9C3EE" w14:textId="77777777" w:rsidR="00801546" w:rsidRDefault="00000000" w:rsidP="00482C19">
      <w:pPr>
        <w:pStyle w:val="20"/>
        <w:spacing w:after="0" w:line="240" w:lineRule="auto"/>
      </w:pPr>
      <w:r>
        <w:t>Languages &amp; Technologies: .Net Core, SQL Server, TypeScript, React.</w:t>
      </w:r>
    </w:p>
    <w:p w14:paraId="579E5335" w14:textId="77777777" w:rsidR="00801546" w:rsidRDefault="00000000" w:rsidP="00482C19">
      <w:pPr>
        <w:pStyle w:val="20"/>
        <w:spacing w:after="0" w:line="240" w:lineRule="auto"/>
      </w:pPr>
      <w:r>
        <w:t>Developed a feature for analyzing audio and video data by integrating with OpenAI, Hume AI, and Whisper AI.</w:t>
      </w:r>
    </w:p>
    <w:p w14:paraId="1997C069" w14:textId="39AD3F54" w:rsidR="001B4DBA" w:rsidRDefault="001B4DBA" w:rsidP="001B4DBA">
      <w:pPr>
        <w:pStyle w:val="20"/>
      </w:pPr>
      <w:r>
        <w:t>Transcribed meetings and generated automatic summary reports using OpenAI and Whisper AI.</w:t>
      </w:r>
    </w:p>
    <w:p w14:paraId="6FEAF89C" w14:textId="77777777" w:rsidR="00801546" w:rsidRDefault="00000000" w:rsidP="00482C19">
      <w:pPr>
        <w:pStyle w:val="20"/>
        <w:spacing w:after="0" w:line="240" w:lineRule="auto"/>
      </w:pPr>
      <w:r>
        <w:t>Created a GitHub Action for system localization support.</w:t>
      </w:r>
    </w:p>
    <w:p w14:paraId="24506924" w14:textId="77777777" w:rsidR="00801546" w:rsidRDefault="00000000" w:rsidP="00482C19">
      <w:pPr>
        <w:pStyle w:val="20"/>
        <w:spacing w:after="0" w:line="240" w:lineRule="auto"/>
      </w:pPr>
      <w:r>
        <w:t>Solved complex end-to-end bugs in the project.</w:t>
      </w:r>
    </w:p>
    <w:p w14:paraId="3BDE5648" w14:textId="77777777" w:rsidR="00801546" w:rsidRDefault="00000000" w:rsidP="00482C19">
      <w:pPr>
        <w:pStyle w:val="20"/>
        <w:spacing w:after="0" w:line="240" w:lineRule="auto"/>
      </w:pPr>
      <w:r>
        <w:t>Worked with Entity Framework for DB queries.</w:t>
      </w:r>
    </w:p>
    <w:p w14:paraId="5BA0D794" w14:textId="77777777" w:rsidR="00801546" w:rsidRDefault="00000000" w:rsidP="00482C19">
      <w:pPr>
        <w:pStyle w:val="20"/>
        <w:spacing w:after="0" w:line="240" w:lineRule="auto"/>
      </w:pPr>
      <w:r>
        <w:t>Developed new end-to-end features, including: API, Server, Client.</w:t>
      </w:r>
    </w:p>
    <w:p w14:paraId="447B3749" w14:textId="77777777" w:rsidR="00801546" w:rsidRDefault="00000000" w:rsidP="00482C19">
      <w:pPr>
        <w:pStyle w:val="20"/>
        <w:spacing w:after="0" w:line="240" w:lineRule="auto"/>
      </w:pPr>
      <w:r>
        <w:t>Used Postman for API testing.</w:t>
      </w:r>
    </w:p>
    <w:p w14:paraId="4604C249" w14:textId="77777777" w:rsidR="00801546" w:rsidRDefault="00000000" w:rsidP="00482C19">
      <w:pPr>
        <w:pStyle w:val="20"/>
        <w:spacing w:after="0" w:line="240" w:lineRule="auto"/>
      </w:pPr>
      <w:r>
        <w:t>Worked with Redux for state management and data sharing between components.</w:t>
      </w:r>
    </w:p>
    <w:p w14:paraId="3F9E5165" w14:textId="77777777" w:rsidR="00801546" w:rsidRDefault="00000000" w:rsidP="00482C19">
      <w:pPr>
        <w:pStyle w:val="20"/>
        <w:spacing w:after="0" w:line="240" w:lineRule="auto"/>
      </w:pPr>
      <w:r>
        <w:t>Conducted requirements analysis and specifications for new features.</w:t>
      </w:r>
    </w:p>
    <w:p w14:paraId="37A57898" w14:textId="77777777" w:rsidR="00801546" w:rsidRDefault="00000000" w:rsidP="00482C19">
      <w:pPr>
        <w:pStyle w:val="20"/>
        <w:spacing w:after="0" w:line="240" w:lineRule="auto"/>
      </w:pPr>
      <w:r>
        <w:t>Version control with Git.</w:t>
      </w:r>
    </w:p>
    <w:p w14:paraId="62101E15" w14:textId="77777777" w:rsidR="00801546" w:rsidRDefault="00000000" w:rsidP="00482C19">
      <w:pPr>
        <w:pStyle w:val="21"/>
        <w:spacing w:line="240" w:lineRule="auto"/>
      </w:pPr>
      <w:r>
        <w:t>Practical Experience</w:t>
      </w:r>
    </w:p>
    <w:p w14:paraId="1F5EF4AE" w14:textId="77777777" w:rsidR="00801546" w:rsidRDefault="00000000" w:rsidP="00482C19">
      <w:pPr>
        <w:pStyle w:val="a0"/>
        <w:numPr>
          <w:ilvl w:val="0"/>
          <w:numId w:val="0"/>
        </w:numPr>
        <w:spacing w:after="0" w:line="240" w:lineRule="auto"/>
        <w:ind w:left="360" w:hanging="360"/>
      </w:pPr>
      <w:r>
        <w:t>2025 | Smart Parking Management System Development</w:t>
      </w:r>
    </w:p>
    <w:p w14:paraId="18DD8404" w14:textId="77777777" w:rsidR="00801546" w:rsidRPr="00482C19" w:rsidRDefault="00000000" w:rsidP="00482C19">
      <w:pPr>
        <w:pStyle w:val="20"/>
        <w:spacing w:after="0" w:line="240" w:lineRule="auto"/>
        <w:rPr>
          <w:lang w:val="fr-FR"/>
        </w:rPr>
      </w:pPr>
      <w:r w:rsidRPr="00482C19">
        <w:rPr>
          <w:lang w:val="fr-FR"/>
        </w:rPr>
        <w:t>Languages &amp; Technologies: React, .Net Core.</w:t>
      </w:r>
    </w:p>
    <w:p w14:paraId="051E47E7" w14:textId="77777777" w:rsidR="00801546" w:rsidRDefault="00000000" w:rsidP="00482C19">
      <w:pPr>
        <w:pStyle w:val="20"/>
        <w:spacing w:after="0" w:line="240" w:lineRule="auto"/>
      </w:pPr>
      <w:r>
        <w:t>Developed smart algorithms for navigation in large parking lots.</w:t>
      </w:r>
    </w:p>
    <w:p w14:paraId="75B9101A" w14:textId="77777777" w:rsidR="00801546" w:rsidRDefault="00000000" w:rsidP="00482C19">
      <w:pPr>
        <w:pStyle w:val="20"/>
        <w:spacing w:after="0" w:line="240" w:lineRule="auto"/>
      </w:pPr>
      <w:r>
        <w:t>Used advanced libraries such as React Router and Redux.</w:t>
      </w:r>
    </w:p>
    <w:p w14:paraId="57ABB592" w14:textId="77777777" w:rsidR="00801546" w:rsidRDefault="00000000" w:rsidP="00482C19">
      <w:pPr>
        <w:pStyle w:val="20"/>
        <w:spacing w:after="0" w:line="240" w:lineRule="auto"/>
      </w:pPr>
      <w:r>
        <w:t>Developed a feature for managing multiple vehicles per customer with focus on efficiency.</w:t>
      </w:r>
    </w:p>
    <w:p w14:paraId="71619341" w14:textId="77777777" w:rsidR="00801546" w:rsidRDefault="00000000" w:rsidP="00482C19">
      <w:pPr>
        <w:pStyle w:val="20"/>
        <w:spacing w:after="0" w:line="240" w:lineRule="auto"/>
      </w:pPr>
      <w:r>
        <w:t>Applied OOP and layered architecture.</w:t>
      </w:r>
    </w:p>
    <w:p w14:paraId="475B100F" w14:textId="77777777" w:rsidR="00801546" w:rsidRDefault="00000000" w:rsidP="00482C19">
      <w:pPr>
        <w:pStyle w:val="20"/>
        <w:spacing w:after="0" w:line="240" w:lineRule="auto"/>
      </w:pPr>
      <w:r>
        <w:t>Designed advanced UI using MUI library.</w:t>
      </w:r>
    </w:p>
    <w:p w14:paraId="0B83FB93" w14:textId="77777777" w:rsidR="00801546" w:rsidRDefault="00000000" w:rsidP="00482C19">
      <w:pPr>
        <w:pStyle w:val="20"/>
        <w:spacing w:after="0" w:line="240" w:lineRule="auto"/>
      </w:pPr>
      <w:r>
        <w:t>Managed user permissions and developed system login process.</w:t>
      </w:r>
    </w:p>
    <w:p w14:paraId="6156EDFF" w14:textId="77777777" w:rsidR="00801546" w:rsidRDefault="00000000" w:rsidP="00482C19">
      <w:pPr>
        <w:pStyle w:val="20"/>
        <w:spacing w:after="0" w:line="240" w:lineRule="auto"/>
      </w:pPr>
      <w:r>
        <w:t>Developed end-to-end API and used Swagger.</w:t>
      </w:r>
    </w:p>
    <w:p w14:paraId="5EF5474C" w14:textId="77777777" w:rsidR="00801546" w:rsidRDefault="00000000" w:rsidP="00482C19">
      <w:pPr>
        <w:pStyle w:val="21"/>
        <w:spacing w:line="240" w:lineRule="auto"/>
      </w:pPr>
      <w:r>
        <w:t>Education</w:t>
      </w:r>
    </w:p>
    <w:p w14:paraId="02BD0B86" w14:textId="77777777" w:rsidR="00801546" w:rsidRDefault="00000000" w:rsidP="00482C19">
      <w:pPr>
        <w:spacing w:after="0" w:line="240" w:lineRule="auto"/>
      </w:pPr>
      <w:r>
        <w:t>2023 – 2025 | Ministry of Education (Mah’at) | Software Engineering Diploma</w:t>
      </w:r>
    </w:p>
    <w:p w14:paraId="296FD026" w14:textId="77777777" w:rsidR="00801546" w:rsidRDefault="00000000" w:rsidP="00482C19">
      <w:pPr>
        <w:spacing w:after="0" w:line="240" w:lineRule="auto"/>
      </w:pPr>
      <w:r>
        <w:t>Advanced Courses | KamaTech | Chips, Algorithms, Data Structures, Digital Systems, Operating Systems.</w:t>
      </w:r>
    </w:p>
    <w:p w14:paraId="41910BB0" w14:textId="77777777" w:rsidR="00801546" w:rsidRDefault="00000000" w:rsidP="00482C19">
      <w:pPr>
        <w:spacing w:after="0" w:line="240" w:lineRule="auto"/>
      </w:pPr>
      <w:r>
        <w:t>2020 – 2022 | Ministry of Labor | Bookkeeping Levels 1+2</w:t>
      </w:r>
    </w:p>
    <w:p w14:paraId="747A2D29" w14:textId="77777777" w:rsidR="00801546" w:rsidRDefault="00000000" w:rsidP="00482C19">
      <w:pPr>
        <w:pStyle w:val="21"/>
        <w:spacing w:line="240" w:lineRule="auto"/>
      </w:pPr>
      <w:r>
        <w:t>Languages</w:t>
      </w:r>
    </w:p>
    <w:p w14:paraId="0E237004" w14:textId="77777777" w:rsidR="00801546" w:rsidRDefault="00000000" w:rsidP="00482C19">
      <w:pPr>
        <w:spacing w:after="0" w:line="240" w:lineRule="auto"/>
      </w:pPr>
      <w:r>
        <w:t>Hebrew – Native | English – Fluent</w:t>
      </w:r>
    </w:p>
    <w:sectPr w:rsidR="00801546" w:rsidSect="008008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F16A9" w14:textId="77777777" w:rsidR="00756F0D" w:rsidRDefault="00756F0D" w:rsidP="008008FB">
      <w:pPr>
        <w:spacing w:after="0" w:line="240" w:lineRule="auto"/>
      </w:pPr>
      <w:r>
        <w:separator/>
      </w:r>
    </w:p>
  </w:endnote>
  <w:endnote w:type="continuationSeparator" w:id="0">
    <w:p w14:paraId="6147FE64" w14:textId="77777777" w:rsidR="00756F0D" w:rsidRDefault="00756F0D" w:rsidP="0080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4B300" w14:textId="77777777" w:rsidR="00756F0D" w:rsidRDefault="00756F0D" w:rsidP="008008FB">
      <w:pPr>
        <w:spacing w:after="0" w:line="240" w:lineRule="auto"/>
      </w:pPr>
      <w:r>
        <w:separator/>
      </w:r>
    </w:p>
  </w:footnote>
  <w:footnote w:type="continuationSeparator" w:id="0">
    <w:p w14:paraId="128D932A" w14:textId="77777777" w:rsidR="00756F0D" w:rsidRDefault="00756F0D" w:rsidP="00800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026733">
    <w:abstractNumId w:val="8"/>
  </w:num>
  <w:num w:numId="2" w16cid:durableId="203059085">
    <w:abstractNumId w:val="6"/>
  </w:num>
  <w:num w:numId="3" w16cid:durableId="1446146667">
    <w:abstractNumId w:val="5"/>
  </w:num>
  <w:num w:numId="4" w16cid:durableId="1335645675">
    <w:abstractNumId w:val="4"/>
  </w:num>
  <w:num w:numId="5" w16cid:durableId="208030117">
    <w:abstractNumId w:val="7"/>
  </w:num>
  <w:num w:numId="6" w16cid:durableId="1170097866">
    <w:abstractNumId w:val="3"/>
  </w:num>
  <w:num w:numId="7" w16cid:durableId="332728895">
    <w:abstractNumId w:val="2"/>
  </w:num>
  <w:num w:numId="8" w16cid:durableId="1865092370">
    <w:abstractNumId w:val="1"/>
  </w:num>
  <w:num w:numId="9" w16cid:durableId="15021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B7F"/>
    <w:rsid w:val="0015074B"/>
    <w:rsid w:val="001B4DBA"/>
    <w:rsid w:val="0029639D"/>
    <w:rsid w:val="003264B0"/>
    <w:rsid w:val="00326F90"/>
    <w:rsid w:val="00327D2C"/>
    <w:rsid w:val="003A678B"/>
    <w:rsid w:val="00482C19"/>
    <w:rsid w:val="004A1A6C"/>
    <w:rsid w:val="00756F0D"/>
    <w:rsid w:val="00794C3E"/>
    <w:rsid w:val="008008FB"/>
    <w:rsid w:val="00801546"/>
    <w:rsid w:val="00AA1D8D"/>
    <w:rsid w:val="00B11177"/>
    <w:rsid w:val="00B47730"/>
    <w:rsid w:val="00CB0664"/>
    <w:rsid w:val="00DA5473"/>
    <w:rsid w:val="00E33A97"/>
    <w:rsid w:val="00F10B96"/>
    <w:rsid w:val="00F57722"/>
    <w:rsid w:val="00FB4CCC"/>
    <w:rsid w:val="00FC5F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88267"/>
  <w14:defaultImageDpi w14:val="300"/>
  <w15:docId w15:val="{4C650FAB-F7A0-407C-B1FF-05500D72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a1"/>
    <w:uiPriority w:val="99"/>
    <w:semiHidden/>
    <w:unhideWhenUsed/>
    <w:rsid w:val="001B4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392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שרה לוין</cp:lastModifiedBy>
  <cp:revision>7</cp:revision>
  <dcterms:created xsi:type="dcterms:W3CDTF">2013-12-23T23:15:00Z</dcterms:created>
  <dcterms:modified xsi:type="dcterms:W3CDTF">2025-11-10T09:28:00Z</dcterms:modified>
  <cp:category/>
</cp:coreProperties>
</file>